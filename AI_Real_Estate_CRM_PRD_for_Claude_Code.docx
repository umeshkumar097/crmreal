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AI-Powered Real Estate CRM &amp; ERP PRD (Blueprint for Claude Code)</w:t>
      </w:r>
    </w:p>
    <w:p>
      <w:r>
        <w:rPr>
          <w:b/>
        </w:rPr>
        <w:t>Project Goal</w:t>
        <w:br/>
      </w:r>
      <w:r>
        <w:t>Build an enterprise-grade, API-first, multi-tenant SaaS Real Estate CRM with a Light UI theme. The system must support Builders, Brokers, Channel Partners, Sales Teams, Customers, and Admins. Every feature must be production-ready, scalable, secure, and mobile-first.</w:t>
        <w:br/>
        <w:br/>
      </w:r>
    </w:p>
    <w:p>
      <w:pPr>
        <w:pStyle w:val="Heading2"/>
      </w:pPr>
      <w:r>
        <w:t>Core Principles</w:t>
      </w:r>
    </w:p>
    <w:p>
      <w:r>
        <w:t>- API-first architecture.</w:t>
        <w:br/>
        <w:t>- Mobile app and Web use same backend.</w:t>
        <w:br/>
        <w:t>- Multi-tenant SaaS.</w:t>
        <w:br/>
        <w:t>- RBAC permissions.</w:t>
        <w:br/>
        <w:t>- Audit logs.</w:t>
        <w:br/>
        <w:t>- Responsive light theme.</w:t>
        <w:br/>
        <w:t>- Modular clean architecture.</w:t>
        <w:br/>
        <w:t>- REST APIs + WebSockets.</w:t>
        <w:br/>
        <w:t>- OpenAPI/Swagger documentation.</w:t>
        <w:br/>
        <w:t>- Docker support.</w:t>
      </w:r>
    </w:p>
    <w:p>
      <w:pPr>
        <w:pStyle w:val="Heading2"/>
      </w:pPr>
      <w:r>
        <w:t>Technology Stack</w:t>
      </w:r>
    </w:p>
    <w:p>
      <w:r>
        <w:t>Frontend: Next.js + TypeScript + Tailwind + shadcn/ui</w:t>
        <w:br/>
        <w:t>Backend: NestJS + Prisma</w:t>
        <w:br/>
        <w:t>Database: PostgreSQL</w:t>
        <w:br/>
        <w:t>Cache: Redis</w:t>
        <w:br/>
        <w:t>Queue: BullMQ</w:t>
        <w:br/>
        <w:t>Realtime: Socket.IO</w:t>
        <w:br/>
        <w:t>Storage: S3/R2</w:t>
        <w:br/>
        <w:t>Mobile: Flutter</w:t>
        <w:br/>
        <w:t>Auth: JWT + Refresh Tokens + RBAC</w:t>
        <w:br/>
        <w:t>Search: OpenSearch</w:t>
        <w:br/>
        <w:t>Monitoring: Prometheus + Grafana</w:t>
      </w:r>
    </w:p>
    <w:p>
      <w:pPr>
        <w:pStyle w:val="Heading2"/>
      </w:pPr>
      <w:r>
        <w:t>Modules</w:t>
      </w:r>
    </w:p>
    <w:p>
      <w:r>
        <w:t>Dashboard</w:t>
        <w:br/>
        <w:t>Lead Management</w:t>
        <w:br/>
        <w:t>Property &amp; Inventory</w:t>
        <w:br/>
        <w:t>Sales Pipeline</w:t>
        <w:br/>
        <w:t>Customers</w:t>
        <w:br/>
        <w:t>Bookings</w:t>
        <w:br/>
        <w:t>Payments</w:t>
        <w:br/>
        <w:t>Collections</w:t>
        <w:br/>
        <w:t>Loan Management</w:t>
        <w:br/>
        <w:t>Documents</w:t>
        <w:br/>
        <w:t>Follow-ups</w:t>
        <w:br/>
        <w:t>Calendar</w:t>
        <w:br/>
        <w:t>Tasks</w:t>
        <w:br/>
        <w:t>Marketing Automation</w:t>
        <w:br/>
        <w:t>WhatsApp</w:t>
        <w:br/>
        <w:t>AI Calling Agent</w:t>
        <w:br/>
        <w:t>Reports &amp; Analytics</w:t>
        <w:br/>
        <w:t>Customer Portal</w:t>
        <w:br/>
        <w:t>Channel Partners</w:t>
        <w:br/>
        <w:t>Builder Management</w:t>
        <w:br/>
        <w:t>HR &amp; Commission</w:t>
        <w:br/>
        <w:t>Admin Settings</w:t>
      </w:r>
    </w:p>
    <w:p>
      <w:pPr>
        <w:pStyle w:val="Heading2"/>
      </w:pPr>
      <w:r>
        <w:t>API Standards</w:t>
      </w:r>
    </w:p>
    <w:p>
      <w:r>
        <w:t>Base URL: /api/v1</w:t>
        <w:br/>
        <w:t>Use REST conventions.</w:t>
        <w:br/>
        <w:t>Pagination: page, limit</w:t>
        <w:br/>
        <w:t>Filtering &amp; sorting on all list endpoints.</w:t>
        <w:br/>
        <w:t>Consistent JSON response:</w:t>
        <w:br/>
        <w:t>{</w:t>
        <w:br/>
        <w:t xml:space="preserve"> success: boolean,</w:t>
        <w:br/>
        <w:t xml:space="preserve"> data: object,</w:t>
        <w:br/>
        <w:t xml:space="preserve"> message: string,</w:t>
        <w:br/>
        <w:t xml:space="preserve"> errors: []</w:t>
        <w:br/>
        <w:t>}</w:t>
        <w:br/>
        <w:t>JWT authentication.</w:t>
        <w:br/>
        <w:t>Swagger required.</w:t>
        <w:br/>
        <w:t>Version all APIs.</w:t>
      </w:r>
    </w:p>
    <w:p>
      <w:pPr>
        <w:pStyle w:val="Heading2"/>
      </w:pPr>
      <w:r>
        <w:t>Database Rules</w:t>
      </w:r>
    </w:p>
    <w:p>
      <w:r>
        <w:t>UUID primary keys.</w:t>
        <w:br/>
        <w:t>Soft delete.</w:t>
        <w:br/>
        <w:t>created_at, updated_at, deleted_at.</w:t>
        <w:br/>
        <w:t>Indexes on search fields.</w:t>
        <w:br/>
        <w:t>Foreign key constraints.</w:t>
        <w:br/>
        <w:t>Tenant isolation.</w:t>
        <w:br/>
        <w:t>Transactions for booking &amp; payments.</w:t>
      </w:r>
    </w:p>
    <w:p>
      <w:pPr>
        <w:pStyle w:val="Heading2"/>
      </w:pPr>
      <w:r>
        <w:t>UI Rules</w:t>
      </w:r>
    </w:p>
    <w:p>
      <w:r>
        <w:t>Light theme only.</w:t>
        <w:br/>
        <w:t>Primary #2563EB.</w:t>
        <w:br/>
        <w:t>Background #F8FAFC.</w:t>
        <w:br/>
        <w:t>Cards #FFFFFF.</w:t>
        <w:br/>
        <w:t>Rounded 10-12px.</w:t>
        <w:br/>
        <w:t>Accessible contrast.</w:t>
        <w:br/>
        <w:t>Reusable components.</w:t>
        <w:br/>
        <w:t>Skeleton loading.</w:t>
        <w:br/>
        <w:t>Empty states.</w:t>
        <w:br/>
        <w:t>Dark mode disabled initially.</w:t>
      </w:r>
    </w:p>
    <w:p>
      <w:pPr>
        <w:pStyle w:val="Heading2"/>
      </w:pPr>
      <w:r>
        <w:t>Coding Rules for Claude Code</w:t>
      </w:r>
    </w:p>
    <w:p>
      <w:r>
        <w:t>Use Clean Architecture.</w:t>
        <w:br/>
        <w:t>Use SOLID principles.</w:t>
        <w:br/>
        <w:t>No duplicate code.</w:t>
        <w:br/>
        <w:t>Strict TypeScript.</w:t>
        <w:br/>
        <w:t>Repository pattern.</w:t>
        <w:br/>
        <w:t>DTO validation.</w:t>
        <w:br/>
        <w:t>Environment variables only.</w:t>
        <w:br/>
        <w:t>Write unit tests for services.</w:t>
        <w:br/>
        <w:t>Meaningful commit messages.</w:t>
        <w:br/>
        <w:t>Generate OpenAPI docs automatically.</w:t>
      </w:r>
    </w:p>
    <w:p>
      <w:pPr>
        <w:pStyle w:val="Heading2"/>
      </w:pPr>
      <w:r>
        <w:t>Security Rules</w:t>
      </w:r>
    </w:p>
    <w:p>
      <w:r>
        <w:t>RBAC everywhere.</w:t>
        <w:br/>
        <w:t>Rate limiting.</w:t>
        <w:br/>
        <w:t>Helmet.</w:t>
        <w:br/>
        <w:t>CORS.</w:t>
        <w:br/>
        <w:t>Input validation.</w:t>
        <w:br/>
        <w:t>SQL injection prevention.</w:t>
        <w:br/>
        <w:t>XSS protection.</w:t>
        <w:br/>
        <w:t>Encrypted secrets.</w:t>
        <w:br/>
        <w:t>Audit logs.</w:t>
        <w:br/>
        <w:t>Password hashing with Argon2/Bcrypt.</w:t>
      </w:r>
    </w:p>
    <w:p>
      <w:pPr>
        <w:pStyle w:val="Heading2"/>
      </w:pPr>
      <w:r>
        <w:t>Performance Rules</w:t>
      </w:r>
    </w:p>
    <w:p>
      <w:r>
        <w:t>Redis caching.</w:t>
        <w:br/>
        <w:t>Lazy loading.</w:t>
        <w:br/>
        <w:t>Image optimization.</w:t>
        <w:br/>
        <w:t>Background jobs for heavy tasks.</w:t>
        <w:br/>
        <w:t>Connection pooling.</w:t>
        <w:br/>
        <w:t>Cursor pagination for large datasets.</w:t>
      </w:r>
    </w:p>
    <w:p>
      <w:pPr>
        <w:pStyle w:val="Heading2"/>
      </w:pPr>
      <w:r>
        <w:t>Deliverables</w:t>
      </w:r>
    </w:p>
    <w:p>
      <w:r>
        <w:t>1. Backend</w:t>
        <w:br/>
        <w:t>2. Web CRM</w:t>
        <w:br/>
        <w:t>3. Flutter Mobile Apps</w:t>
        <w:br/>
        <w:t>4. Swagger</w:t>
        <w:br/>
        <w:t>5. Database schema</w:t>
        <w:br/>
        <w:t>6. Seed data</w:t>
        <w:br/>
        <w:t>7. Docker setup</w:t>
        <w:br/>
        <w:t>8. CI/CD</w:t>
        <w:br/>
        <w:t>9. Documentation</w:t>
        <w:br/>
        <w:t>10. Production deployment guide</w:t>
      </w:r>
    </w:p>
    <w:p>
      <w:pPr>
        <w:pStyle w:val="Heading2"/>
      </w:pPr>
      <w:r>
        <w:t>Development Phases</w:t>
      </w:r>
    </w:p>
    <w:p>
      <w:r>
        <w:t>Phase 1: Auth, Dashboard, Leads, Properties, Inventory</w:t>
        <w:br/>
        <w:t>Phase 2: CRM, Follow-ups, WhatsApp, Reports</w:t>
        <w:br/>
        <w:t>Phase 3: Payments, Bookings, Customer Portal</w:t>
        <w:br/>
        <w:t>Phase 4: AI Copilot, Voice Agent, Analytics</w:t>
        <w:br/>
        <w:t>Phase 5: Marketplace, Public APIs, White-label</w:t>
      </w:r>
    </w:p>
    <w:p>
      <w:pPr>
        <w:pStyle w:val="Heading2"/>
      </w:pPr>
      <w:r>
        <w:t>Claude Code Instruction</w:t>
      </w:r>
    </w:p>
    <w:p>
      <w:r>
        <w:t>Act as a senior staff engineer. Before writing code, design the folder structure, database schema, API contracts, and UI components. Build feature-by-feature. Do not skip validation, tests, migrations, documentation, or responsive UI. Every module must be production-ready and reusable. Follow API-first development and keep the code modular for future AI integrations.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